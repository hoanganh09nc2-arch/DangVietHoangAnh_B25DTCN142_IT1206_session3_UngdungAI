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KHẢO SÁT DẤU NHẮC AI: NGÔN NGỮ LẬP TRÌNH PHỔ BIẾN</w:t>
      </w:r>
    </w:p>
    <w:p>
      <w:r>
        <w:t>1. Dấu nhắc ban đầu dùng để hỏi AI</w:t>
      </w:r>
    </w:p>
    <w:p>
      <w:r>
        <w:t>“Liệt kê các ngôn ngữ lập trình phổ biến.”</w:t>
      </w:r>
    </w:p>
    <w:p>
      <w:r>
        <w:br/>
        <w:t>2. Kết quả AI trả về</w:t>
      </w:r>
    </w:p>
    <w:p>
      <w:r>
        <w:t>C, C++, Java, Python, JavaScript, PHP, C#</w:t>
      </w:r>
    </w:p>
    <w:p>
      <w:r>
        <w:br/>
        <w:t>Ghi nhận kết quả:</w:t>
      </w:r>
    </w:p>
    <w:p>
      <w:r>
        <w:t>- Có đủ 7 ngôn ngữ lập trình.</w:t>
      </w:r>
    </w:p>
    <w:p>
      <w:r>
        <w:t>- Không có định dạng rõ ràng.</w:t>
      </w:r>
    </w:p>
    <w:p>
      <w:r>
        <w:t>- Chưa có mô tả chi tiết cho từng ngôn ngữ.</w:t>
      </w:r>
    </w:p>
    <w:p>
      <w:r>
        <w:br/>
        <w:t>3. Prompt mới được viết lại (hiệu quả hơn)</w:t>
      </w:r>
    </w:p>
    <w:p>
      <w:r>
        <w:t>“Hãy liệt kê 7 ngôn ngữ lập trình phổ biến nhất, trình bày dưới dạng danh sách đánh số, kèm theo 1 câu mô tả ngắn cho mỗi ngôn ngữ.”</w:t>
      </w:r>
    </w:p>
    <w:p>
      <w:r>
        <w:br/>
        <w:t>4. Kết quả AI khi dùng Prompt mới</w:t>
      </w:r>
    </w:p>
    <w:p>
      <w:r>
        <w:t>1. Python – Dễ học, mạnh về AI, khoa học dữ liệu và tự động hóa.</w:t>
      </w:r>
    </w:p>
    <w:p>
      <w:r>
        <w:t>2. JavaScript – Ngôn ngữ chính để lập trình web phía người dùng.</w:t>
      </w:r>
    </w:p>
    <w:p>
      <w:r>
        <w:t>3. Java – Phổ biến trong lập trình ứng dụng doanh nghiệp và Android.</w:t>
      </w:r>
    </w:p>
    <w:p>
      <w:r>
        <w:t>4. C – Ngôn ngữ nền tảng, dùng trong hệ thống và nhúng.</w:t>
      </w:r>
    </w:p>
    <w:p>
      <w:r>
        <w:t>5. C++ – Mạnh về hiệu năng, dùng trong game và phần mềm lớn.</w:t>
      </w:r>
    </w:p>
    <w:p>
      <w:r>
        <w:t>6. C# – Phát triển ứng dụng Windows và game với Unity.</w:t>
      </w:r>
    </w:p>
    <w:p>
      <w:r>
        <w:t>7. PHP – Phổ biến trong phát triển website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